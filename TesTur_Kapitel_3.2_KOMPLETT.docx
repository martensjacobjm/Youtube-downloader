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KAPITEL 3.2: TESTUR ENERGY 10-TUMS TURBIN</w:t>
      </w:r>
    </w:p>
    <w:p>
      <w:pPr>
        <w:jc w:val="center"/>
      </w:pPr>
      <w:r>
        <w:rPr>
          <w:b/>
        </w:rPr>
        <w:t>Jacob Martens</w:t>
      </w:r>
    </w:p>
    <w:p>
      <w:pPr>
        <w:jc w:val="center"/>
      </w:pPr>
      <w:r>
        <w:t>Version 5.0</w:t>
      </w:r>
    </w:p>
    <w:p>
      <w:pPr>
        <w:jc w:val="center"/>
      </w:pPr>
      <w:r>
        <w:t>2025-10-26</w:t>
      </w:r>
    </w:p>
    <w:p>
      <w:r>
        <w:br w:type="page"/>
      </w:r>
    </w:p>
    <w:p>
      <w:pPr>
        <w:pStyle w:val="Heading1"/>
      </w:pPr>
      <w:r>
        <w:t>Innehållsförteckning</w:t>
      </w:r>
    </w:p>
    <w:p>
      <w:r>
        <w:t>[Automatisk innehållsförteckning skapas i Word]</w:t>
      </w:r>
    </w:p>
    <w:p>
      <w:r>
        <w:br w:type="page"/>
      </w:r>
    </w:p>
    <w:p>
      <w:pPr>
        <w:pStyle w:val="Heading1"/>
      </w:pPr>
      <w:r>
        <w:t>3.2.1 TURBINMODELL</w:t>
      </w:r>
    </w:p>
    <w:p>
      <w:r>
        <w:t>TesTur Energy's 10-tums turbin utvecklades som första kommersiella implementering av Tesla-turbinprincipen för moderna tillämpningar. Designen fokuserar på lågtrycksdrift (20-150 PSI / 1.4-10.3 bar) med målsättningen att demonstrera praktisk användbarhet för energiproduktion.</w:t>
      </w:r>
    </w:p>
    <w:p>
      <w:pPr>
        <w:pStyle w:val="Heading2"/>
      </w:pPr>
      <w:r>
        <w:t>3.2.2 VERIFIERADE SPECIFIKATIONER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Värde (Imperial)</w:t>
            </w:r>
          </w:p>
        </w:tc>
        <w:tc>
          <w:tcPr>
            <w:tcW w:type="dxa" w:w="2160"/>
          </w:tcPr>
          <w:p>
            <w:r>
              <w:t>Värde (SI)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Diskdiameter (yttre)</w:t>
            </w:r>
          </w:p>
        </w:tc>
        <w:tc>
          <w:tcPr>
            <w:tcW w:type="dxa" w:w="2160"/>
          </w:tcPr>
          <w:p>
            <w:r>
              <w:t>10 inch</w:t>
            </w:r>
          </w:p>
        </w:tc>
        <w:tc>
          <w:tcPr>
            <w:tcW w:type="dxa" w:w="2160"/>
          </w:tcPr>
          <w:p>
            <w:r>
              <w:t>254 mm</w:t>
            </w:r>
          </w:p>
        </w:tc>
        <w:tc>
          <w:tcPr>
            <w:tcW w:type="dxa" w:w="2160"/>
          </w:tcPr>
          <w:p>
            <w:r>
              <w:t>✅ VERIFIERAD</w:t>
            </w:r>
          </w:p>
        </w:tc>
      </w:tr>
      <w:tr>
        <w:tc>
          <w:tcPr>
            <w:tcW w:type="dxa" w:w="2160"/>
          </w:tcPr>
          <w:p>
            <w:r>
              <w:t>Antal diskar</w:t>
            </w:r>
          </w:p>
        </w:tc>
        <w:tc>
          <w:tcPr>
            <w:tcW w:type="dxa" w:w="2160"/>
          </w:tcPr>
          <w:p>
            <w:r>
              <w:t>75 st</w:t>
            </w:r>
          </w:p>
        </w:tc>
        <w:tc>
          <w:tcPr>
            <w:tcW w:type="dxa" w:w="2160"/>
          </w:tcPr>
          <w:p>
            <w:r>
              <w:t>75 st</w:t>
            </w:r>
          </w:p>
        </w:tc>
        <w:tc>
          <w:tcPr>
            <w:tcW w:type="dxa" w:w="2160"/>
          </w:tcPr>
          <w:p>
            <w:r>
              <w:t>✅ VERIFIERAD</w:t>
            </w:r>
          </w:p>
        </w:tc>
      </w:tr>
      <w:tr>
        <w:tc>
          <w:tcPr>
            <w:tcW w:type="dxa" w:w="2160"/>
          </w:tcPr>
          <w:p>
            <w:r>
              <w:t>Diskavstånd (gap)</w:t>
            </w:r>
          </w:p>
        </w:tc>
        <w:tc>
          <w:tcPr>
            <w:tcW w:type="dxa" w:w="2160"/>
          </w:tcPr>
          <w:p>
            <w:r>
              <w:t>0.0092 inch</w:t>
            </w:r>
          </w:p>
        </w:tc>
        <w:tc>
          <w:tcPr>
            <w:tcW w:type="dxa" w:w="2160"/>
          </w:tcPr>
          <w:p>
            <w:r>
              <w:t>0.234 mm</w:t>
            </w:r>
          </w:p>
        </w:tc>
        <w:tc>
          <w:tcPr>
            <w:tcW w:type="dxa" w:w="2160"/>
          </w:tcPr>
          <w:p>
            <w:r>
              <w:t>✅ VERIFIERAD</w:t>
            </w:r>
          </w:p>
        </w:tc>
      </w:tr>
      <w:tr>
        <w:tc>
          <w:tcPr>
            <w:tcW w:type="dxa" w:w="2160"/>
          </w:tcPr>
          <w:p>
            <w:r>
              <w:t>Max varvtal</w:t>
            </w:r>
          </w:p>
        </w:tc>
        <w:tc>
          <w:tcPr>
            <w:tcW w:type="dxa" w:w="2160"/>
          </w:tcPr>
          <w:p>
            <w:r>
              <w:t>13 000 RPM</w:t>
            </w:r>
          </w:p>
        </w:tc>
        <w:tc>
          <w:tcPr>
            <w:tcW w:type="dxa" w:w="2160"/>
          </w:tcPr>
          <w:p>
            <w:r>
              <w:t>13 000 RPM</w:t>
            </w:r>
          </w:p>
        </w:tc>
        <w:tc>
          <w:tcPr>
            <w:tcW w:type="dxa" w:w="2160"/>
          </w:tcPr>
          <w:p>
            <w:r>
              <w:t>✅ MÄTT</w:t>
            </w:r>
          </w:p>
        </w:tc>
      </w:tr>
      <w:tr>
        <w:tc>
          <w:tcPr>
            <w:tcW w:type="dxa" w:w="2160"/>
          </w:tcPr>
          <w:p>
            <w:r>
              <w:t>Max effekt</w:t>
            </w:r>
          </w:p>
        </w:tc>
        <w:tc>
          <w:tcPr>
            <w:tcW w:type="dxa" w:w="2160"/>
          </w:tcPr>
          <w:p>
            <w:r>
              <w:t>5.8 Hp</w:t>
            </w:r>
          </w:p>
        </w:tc>
        <w:tc>
          <w:tcPr>
            <w:tcW w:type="dxa" w:w="2160"/>
          </w:tcPr>
          <w:p>
            <w:r>
              <w:t>4.33 kW</w:t>
            </w:r>
          </w:p>
        </w:tc>
        <w:tc>
          <w:tcPr>
            <w:tcW w:type="dxa" w:w="2160"/>
          </w:tcPr>
          <w:p>
            <w:r>
              <w:t>✅ MÄTT</w:t>
            </w:r>
          </w:p>
        </w:tc>
      </w:tr>
    </w:tbl>
    <w:p>
      <w:r>
        <w:br w:type="page"/>
      </w:r>
    </w:p>
    <w:p>
      <w:pPr>
        <w:pStyle w:val="Heading1"/>
      </w:pPr>
      <w:r>
        <w:t>3.2.3 BERÄKNAD GEOMETRI</w:t>
      </w:r>
    </w:p>
    <w:p>
      <w:pPr>
        <w:pStyle w:val="Heading2"/>
      </w:pPr>
      <w:r>
        <w:t>3.2.3.1 Diskpaketets totala axiella längd</w:t>
      </w:r>
    </w:p>
    <w:p>
      <w:r>
        <w:t>Formel:</w:t>
      </w:r>
    </w:p>
    <w:p>
      <w:pPr>
        <w:pStyle w:val="IntenseQuote"/>
      </w:pPr>
      <w:r>
        <w:t>L_total = N_diskar × t_gap + (N_diskar - 1) × t_gap</w:t>
      </w:r>
    </w:p>
    <w:p>
      <w:r>
        <w:t>där:</w:t>
      </w:r>
    </w:p>
    <w:p>
      <w:pPr>
        <w:pStyle w:val="ListBullet"/>
      </w:pPr>
      <w:r>
        <w:t>• L_total = diskpaketets totala axiella längd [mm]</w:t>
      </w:r>
    </w:p>
    <w:p>
      <w:pPr>
        <w:pStyle w:val="ListBullet"/>
      </w:pPr>
      <w:r>
        <w:t>• N_diskar = antal diskar = 75 st</w:t>
      </w:r>
    </w:p>
    <w:p>
      <w:pPr>
        <w:pStyle w:val="ListBullet"/>
      </w:pPr>
      <w:r>
        <w:t>• t_gap = diskavstånd = 0.234 mm</w:t>
      </w:r>
    </w:p>
    <w:p>
      <w:r>
        <w:t>Beräkning:</w:t>
      </w:r>
    </w:p>
    <w:p>
      <w:pPr>
        <w:pStyle w:val="IntenseQuote"/>
      </w:pPr>
      <w:r>
        <w:t>75 × 0.234 + 74 × 0.234 = 17.55 + 17.316 = 34.866 ≈ 35 mm</w:t>
      </w:r>
    </w:p>
    <w:p>
      <w:r>
        <w:rPr>
          <w:b/>
        </w:rPr>
        <w:t>Resultat: Diskpaketets totala axiella längd = 35 mm ✅ BERÄKNAT</w:t>
      </w:r>
    </w:p>
    <w:p>
      <w:r>
        <w:br w:type="page"/>
      </w:r>
    </w:p>
    <w:p>
      <w:pPr>
        <w:pStyle w:val="Heading1"/>
      </w:pPr>
      <w:r>
        <w:t>3.2.15 SAMMANFATTNING OCH SLUTSATSER</w:t>
      </w:r>
    </w:p>
    <w:p>
      <w:pPr>
        <w:pStyle w:val="Heading2"/>
      </w:pPr>
      <w:r>
        <w:t>Verifierade huvudspecifikationer</w:t>
      </w:r>
    </w:p>
    <w:p>
      <w:pPr>
        <w:pStyle w:val="Heading3"/>
      </w:pPr>
      <w:r>
        <w:t>Geometri:</w:t>
      </w:r>
    </w:p>
    <w:p>
      <w:pPr>
        <w:pStyle w:val="ListBullet"/>
      </w:pPr>
      <w:r>
        <w:t>• Diskdiameter: 254 mm (10 inch) ✅</w:t>
      </w:r>
    </w:p>
    <w:p>
      <w:pPr>
        <w:pStyle w:val="ListBullet"/>
      </w:pPr>
      <w:r>
        <w:t>• Antal diskar: 75 st ✅</w:t>
      </w:r>
    </w:p>
    <w:p>
      <w:pPr>
        <w:pStyle w:val="ListBullet"/>
      </w:pPr>
      <w:r>
        <w:t>• Diskavstånd: 0.234 mm ✅</w:t>
      </w:r>
    </w:p>
    <w:p>
      <w:pPr>
        <w:pStyle w:val="ListBullet"/>
      </w:pPr>
      <w:r>
        <w:t>• Total axiell längd: ~35 mm ✅</w:t>
      </w:r>
    </w:p>
    <w:p>
      <w:pPr>
        <w:pStyle w:val="Heading3"/>
      </w:pPr>
      <w:r>
        <w:t>Prestanda (dynamometer-test, 150 PSI tank):</w:t>
      </w:r>
    </w:p>
    <w:p>
      <w:pPr>
        <w:pStyle w:val="ListBullet"/>
      </w:pPr>
      <w:r>
        <w:t>• Max effekt: 4.33 kW vid 8 000 RPM ✅</w:t>
      </w:r>
    </w:p>
    <w:p>
      <w:pPr>
        <w:pStyle w:val="ListBullet"/>
      </w:pPr>
      <w:r>
        <w:t>• Max moment: 6.51 Nm vid 4 000 RPM ✅</w:t>
      </w:r>
    </w:p>
    <w:p>
      <w:pPr>
        <w:pStyle w:val="ListBullet"/>
      </w:pPr>
      <w:r>
        <w:t>• Optimal driftpunkt: 8 000 RPM ✅</w:t>
      </w:r>
    </w:p>
    <w:p>
      <w:r>
        <w:br w:type="page"/>
      </w:r>
    </w:p>
    <w:p>
      <w:r>
        <w:rPr>
          <w:b/>
        </w:rPr>
        <w:t>DOKUMENTSLUT KAPITEL 3.2</w:t>
      </w:r>
    </w:p>
    <w:p>
      <w:r>
        <w:t>Version: 5.0 KORREKT</w:t>
      </w:r>
    </w:p>
    <w:p>
      <w:r>
        <w:t>Datum: 2025-10-26</w:t>
      </w:r>
    </w:p>
    <w:p>
      <w:r>
        <w:t>Författare: Jacob Martens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